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TradeVision Pro - Software Requirements &amp; Project Blueprint</w:t>
      </w:r>
    </w:p>
    <w:p>
      <w:r>
        <w:rPr>
          <w:b/>
        </w:rPr>
        <w:t xml:space="preserve">Project Type: </w:t>
      </w:r>
      <w:r>
        <w:t>Professional TradingView-Inspired Trading Analysis &amp; Paper Trading Platform</w:t>
        <w:br/>
      </w:r>
      <w:r>
        <w:rPr>
          <w:b/>
        </w:rPr>
        <w:t xml:space="preserve">Technology Stack: </w:t>
      </w:r>
      <w:r>
        <w:t>Java, JavaFX, MySQL, JDBC, REST APIs, MVC Architecture</w:t>
        <w:br/>
      </w:r>
      <w:r>
        <w:rPr>
          <w:b/>
        </w:rPr>
        <w:t xml:space="preserve">Project Level: </w:t>
      </w:r>
      <w:r>
        <w:t>Advanced SDA / Portfolio / Final Year Project Foundation</w:t>
      </w:r>
    </w:p>
    <w:p>
      <w:pPr>
        <w:pStyle w:val="Heading1"/>
      </w:pPr>
      <w:r>
        <w:t>1. Problem Statement</w:t>
      </w:r>
    </w:p>
    <w:p>
      <w:r>
        <w:t>Most beginner traders lack access to professional market analysis platforms. Existing platforms are often expensive or difficult to understand. The goal of TradeVision Pro is to provide a professional trading analysis platform with advanced charting, indicators, paper trading, strategy testing, alerts, and portfolio management.</w:t>
      </w:r>
    </w:p>
    <w:p>
      <w:pPr>
        <w:pStyle w:val="Heading1"/>
      </w:pPr>
      <w:r>
        <w:t>2. Project Objectives</w:t>
      </w:r>
    </w:p>
    <w:p>
      <w:r>
        <w:t>Build a TradingView-inspired desktop application.</w:t>
        <w:br/>
        <w:t>Provide interactive market charts.</w:t>
        <w:br/>
        <w:t>Implement paper trading without real money.</w:t>
        <w:br/>
        <w:t>Provide technical indicators and drawing tools.</w:t>
        <w:br/>
        <w:t>Allow users to test strategies on historical data.</w:t>
        <w:br/>
        <w:t>Generate performance analytics and trading reports.</w:t>
      </w:r>
    </w:p>
    <w:p>
      <w:pPr>
        <w:pStyle w:val="Heading1"/>
      </w:pPr>
      <w:r>
        <w:t>3. User Roles</w:t>
      </w:r>
    </w:p>
    <w:p>
      <w:r>
        <w:t>Trader:</w:t>
        <w:br/>
        <w:t>- Analyze markets</w:t>
        <w:br/>
        <w:t>- Create watchlists</w:t>
        <w:br/>
        <w:t>- Place paper trades</w:t>
        <w:br/>
        <w:t>- Test strategies</w:t>
        <w:br/>
        <w:t>- Manage portfolio</w:t>
        <w:br/>
        <w:br/>
        <w:t>Administrator:</w:t>
        <w:br/>
        <w:t>- Manage users</w:t>
        <w:br/>
        <w:t>- Monitor system activity</w:t>
        <w:br/>
        <w:t>- View reports</w:t>
        <w:br/>
        <w:t>- Manage market assets and alerts</w:t>
      </w:r>
    </w:p>
    <w:p>
      <w:pPr>
        <w:pStyle w:val="Heading1"/>
      </w:pPr>
      <w:r>
        <w:t>4. Functional Requirements</w:t>
      </w:r>
    </w:p>
    <w:p>
      <w:r>
        <w:t>FR1 User Registration</w:t>
        <w:br/>
        <w:t>FR2 User Login</w:t>
        <w:br/>
        <w:t>FR3 Market Search</w:t>
        <w:br/>
        <w:t>FR4 Watchlist Management</w:t>
        <w:br/>
        <w:t>FR5 Interactive Charts</w:t>
        <w:br/>
        <w:t>FR6 Technical Indicators</w:t>
        <w:br/>
        <w:t>FR7 Drawing Tools</w:t>
        <w:br/>
        <w:t>FR8 Alerts</w:t>
        <w:br/>
        <w:t>FR9 Paper Trading</w:t>
        <w:br/>
        <w:t>FR10 Portfolio Management</w:t>
        <w:br/>
        <w:t>FR11 Trade History</w:t>
        <w:br/>
        <w:t>FR12 Strategy Tester</w:t>
        <w:br/>
        <w:t>FR13 Market Replay</w:t>
        <w:br/>
        <w:t>FR14 News Feed</w:t>
        <w:br/>
        <w:t>FR15 AI Trading Assistant</w:t>
        <w:br/>
        <w:t>FR16 Report Generation</w:t>
        <w:br/>
        <w:t>FR17 User Profile Management</w:t>
        <w:br/>
        <w:t>FR18 Admin Dashboard</w:t>
        <w:br/>
        <w:t>FR19 Data Export</w:t>
        <w:br/>
        <w:t>FR20 Performance Analytics</w:t>
      </w:r>
    </w:p>
    <w:p>
      <w:pPr>
        <w:pStyle w:val="Heading1"/>
      </w:pPr>
      <w:r>
        <w:t>5. Non-Functional Requirements</w:t>
      </w:r>
    </w:p>
    <w:p>
      <w:r>
        <w:t>Performance</w:t>
        <w:br/>
        <w:t>Scalability</w:t>
        <w:br/>
        <w:t>Reliability</w:t>
        <w:br/>
        <w:t>Security</w:t>
        <w:br/>
        <w:t>Usability</w:t>
        <w:br/>
        <w:t>Availability</w:t>
        <w:br/>
        <w:t>Maintainability</w:t>
        <w:br/>
        <w:t>Responsiveness</w:t>
      </w:r>
    </w:p>
    <w:p>
      <w:pPr>
        <w:pStyle w:val="Heading1"/>
      </w:pPr>
      <w:r>
        <w:t>6. Core Modules</w:t>
      </w:r>
    </w:p>
    <w:p>
      <w:r>
        <w:t>Authentication Module</w:t>
        <w:br/>
        <w:t>Market Explorer</w:t>
        <w:br/>
        <w:t>Charting Engine</w:t>
        <w:br/>
        <w:t>Technical Indicators</w:t>
        <w:br/>
        <w:t>Drawing Tools</w:t>
        <w:br/>
        <w:t>Watchlists</w:t>
        <w:br/>
        <w:t>Alert Engine</w:t>
        <w:br/>
        <w:t>Paper Trading Engine</w:t>
        <w:br/>
        <w:t>Portfolio Dashboard</w:t>
        <w:br/>
        <w:t>Strategy Tester</w:t>
        <w:br/>
        <w:t>Market Replay</w:t>
        <w:br/>
        <w:t>Trading Journal</w:t>
        <w:br/>
        <w:t>News Feed</w:t>
        <w:br/>
        <w:t>AI Assistant</w:t>
        <w:br/>
        <w:t>Admin Dashboard</w:t>
      </w:r>
    </w:p>
    <w:p>
      <w:pPr>
        <w:pStyle w:val="Heading1"/>
      </w:pPr>
      <w:r>
        <w:t>7. Use Cases (Major)</w:t>
      </w:r>
    </w:p>
    <w:p>
      <w:r>
        <w:t>1. Register Account</w:t>
        <w:br/>
        <w:t>2. Login</w:t>
        <w:br/>
        <w:t>3. Search Asset</w:t>
        <w:br/>
        <w:t>4. Add Asset To Watchlist</w:t>
        <w:br/>
        <w:t>5. Remove Asset From Watchlist</w:t>
        <w:br/>
        <w:t>6. Open Chart</w:t>
        <w:br/>
        <w:t>7. Change Timeframe</w:t>
        <w:br/>
        <w:t>8. Add Indicator</w:t>
        <w:br/>
        <w:t>9. Remove Indicator</w:t>
        <w:br/>
        <w:t>10. Draw Trendline</w:t>
        <w:br/>
        <w:t>11. Draw Fibonacci</w:t>
        <w:br/>
        <w:t>12. Create Alert</w:t>
        <w:br/>
        <w:t>13. Buy Asset</w:t>
        <w:br/>
        <w:t>14. Sell Asset</w:t>
        <w:br/>
        <w:t>15. View Portfolio</w:t>
        <w:br/>
        <w:t>16. View Trade History</w:t>
        <w:br/>
        <w:t>17. Backtest Strategy</w:t>
        <w:br/>
        <w:t>18. Start Market Replay</w:t>
        <w:br/>
        <w:t>19. Record Trade Journal</w:t>
        <w:br/>
        <w:t>20. Generate Reports</w:t>
        <w:br/>
        <w:t>21. Manage Users</w:t>
        <w:br/>
        <w:t>22. Analyze Asset Using AI</w:t>
      </w:r>
    </w:p>
    <w:p>
      <w:pPr>
        <w:pStyle w:val="Heading1"/>
      </w:pPr>
      <w:r>
        <w:t>8. Technical Indicators</w:t>
      </w:r>
    </w:p>
    <w:p>
      <w:r>
        <w:t>Simple Moving Average (SMA)</w:t>
        <w:br/>
        <w:t>Exponential Moving Average (EMA)</w:t>
        <w:br/>
        <w:t>Relative Strength Index (RSI)</w:t>
        <w:br/>
        <w:t>MACD</w:t>
        <w:br/>
        <w:t>Bollinger Bands</w:t>
        <w:br/>
        <w:t>Average True Range (ATR)</w:t>
        <w:br/>
        <w:t>VWAP</w:t>
        <w:br/>
        <w:t>Stochastic RSI</w:t>
        <w:br/>
        <w:t>Volume Profile</w:t>
        <w:br/>
        <w:t>OBV</w:t>
      </w:r>
    </w:p>
    <w:p>
      <w:pPr>
        <w:pStyle w:val="Heading1"/>
      </w:pPr>
      <w:r>
        <w:t>9. Drawing Tools</w:t>
      </w:r>
    </w:p>
    <w:p>
      <w:r>
        <w:t>Trend Line</w:t>
        <w:br/>
        <w:t>Horizontal Line</w:t>
        <w:br/>
        <w:t>Vertical Line</w:t>
        <w:br/>
        <w:t>Rectangle Tool</w:t>
        <w:br/>
        <w:t>Support/Resistance Zones</w:t>
        <w:br/>
        <w:t>Fibonacci Retracement</w:t>
        <w:br/>
        <w:t>Text Notes</w:t>
        <w:br/>
        <w:t>Price Markers</w:t>
      </w:r>
    </w:p>
    <w:p>
      <w:pPr>
        <w:pStyle w:val="Heading1"/>
      </w:pPr>
      <w:r>
        <w:t>10. Paper Trading Engine</w:t>
      </w:r>
    </w:p>
    <w:p>
      <w:r>
        <w:t>Initial Virtual Balance = $100,000</w:t>
        <w:br/>
        <w:t>Market Orders</w:t>
        <w:br/>
        <w:t>Buy Orders</w:t>
        <w:br/>
        <w:t>Sell Orders</w:t>
        <w:br/>
        <w:t>Profit/Loss Calculation</w:t>
        <w:br/>
        <w:t>Open Positions</w:t>
        <w:br/>
        <w:t>Closed Positions</w:t>
        <w:br/>
        <w:t>Trade History</w:t>
      </w:r>
    </w:p>
    <w:p>
      <w:pPr>
        <w:pStyle w:val="Heading1"/>
      </w:pPr>
      <w:r>
        <w:t>11. Portfolio Dashboard</w:t>
      </w:r>
    </w:p>
    <w:p>
      <w:r>
        <w:t>Current Balance</w:t>
        <w:br/>
        <w:t>Portfolio Value</w:t>
        <w:br/>
        <w:t>Open Positions</w:t>
        <w:br/>
        <w:t>Closed Positions</w:t>
        <w:br/>
        <w:t>ROI</w:t>
        <w:br/>
        <w:t>Win Rate</w:t>
        <w:br/>
        <w:t>Profit Factor</w:t>
        <w:br/>
        <w:t>Average Trade</w:t>
        <w:br/>
        <w:t>Maximum Drawdown</w:t>
      </w:r>
    </w:p>
    <w:p>
      <w:pPr>
        <w:pStyle w:val="Heading1"/>
      </w:pPr>
      <w:r>
        <w:t>12. Strategy Tester</w:t>
      </w:r>
    </w:p>
    <w:p>
      <w:r>
        <w:t>Create Trading Rules</w:t>
        <w:br/>
        <w:t>Run Historical Backtests</w:t>
        <w:br/>
        <w:t>Analyze Performance</w:t>
        <w:br/>
        <w:t>Evaluate ROI</w:t>
        <w:br/>
        <w:t>Generate Reports</w:t>
      </w:r>
    </w:p>
    <w:p>
      <w:pPr>
        <w:pStyle w:val="Heading1"/>
      </w:pPr>
      <w:r>
        <w:t>13. Market Replay</w:t>
      </w:r>
    </w:p>
    <w:p>
      <w:r>
        <w:t>Replay Historical Candles</w:t>
        <w:br/>
        <w:t>Simulate Live Market Conditions</w:t>
        <w:br/>
        <w:t>Practice Trading</w:t>
        <w:br/>
        <w:t>Evaluate Trading Decisions</w:t>
      </w:r>
    </w:p>
    <w:p>
      <w:pPr>
        <w:pStyle w:val="Heading1"/>
      </w:pPr>
      <w:r>
        <w:t>14. AI Trading Assistant</w:t>
      </w:r>
    </w:p>
    <w:p>
      <w:r>
        <w:t>Analyze Selected Asset</w:t>
        <w:br/>
        <w:t>Identify Trend</w:t>
        <w:br/>
        <w:t>Detect Support and Resistance</w:t>
        <w:br/>
        <w:t>Provide Buy/Sell/Hold Suggestions</w:t>
        <w:br/>
        <w:t>Generate Market Summary</w:t>
      </w:r>
    </w:p>
    <w:p>
      <w:pPr>
        <w:pStyle w:val="Heading1"/>
      </w:pPr>
      <w:r>
        <w:t>15. Database Design</w:t>
      </w:r>
    </w:p>
    <w:p>
      <w:r>
        <w:t>Users</w:t>
        <w:br/>
        <w:t>Assets</w:t>
        <w:br/>
        <w:t>Watchlists</w:t>
        <w:br/>
        <w:t>Alerts</w:t>
        <w:br/>
        <w:t>Trades</w:t>
        <w:br/>
        <w:t>Orders</w:t>
        <w:br/>
        <w:t>Portfolio</w:t>
        <w:br/>
        <w:t>Indicators</w:t>
        <w:br/>
        <w:t>Strategies</w:t>
        <w:br/>
        <w:t>News</w:t>
        <w:br/>
        <w:t>Journal</w:t>
        <w:br/>
        <w:t>Notifications</w:t>
        <w:br/>
        <w:t>Reports</w:t>
        <w:br/>
        <w:t>AdminLogs</w:t>
        <w:br/>
        <w:t>Settings</w:t>
      </w:r>
    </w:p>
    <w:p>
      <w:pPr>
        <w:pStyle w:val="Heading1"/>
      </w:pPr>
      <w:r>
        <w:t>16. Design Patterns</w:t>
      </w:r>
    </w:p>
    <w:p>
      <w:r>
        <w:t>Singleton Pattern -&gt; Database Manager</w:t>
        <w:br/>
        <w:t>Observer Pattern -&gt; Alerts &amp; Price Updates</w:t>
        <w:br/>
        <w:t>Factory Pattern -&gt; Indicators &amp; Assets</w:t>
        <w:br/>
        <w:t>Strategy Pattern -&gt; Trading Strategies</w:t>
        <w:br/>
        <w:t>MVC Pattern -&gt; Overall Architecture</w:t>
      </w:r>
    </w:p>
    <w:p>
      <w:pPr>
        <w:pStyle w:val="Heading1"/>
      </w:pPr>
      <w:r>
        <w:t>17. Development Phases</w:t>
      </w:r>
    </w:p>
    <w:p>
      <w:r>
        <w:t>Phase 1: Authentication + Database</w:t>
        <w:br/>
        <w:t>Phase 2: Charts + Market Explorer</w:t>
        <w:br/>
        <w:t>Phase 3: Watchlists + Indicators</w:t>
        <w:br/>
        <w:t>Phase 4: Paper Trading</w:t>
        <w:br/>
        <w:t>Phase 5: Portfolio Dashboard</w:t>
        <w:br/>
        <w:t>Phase 6: Alerts</w:t>
        <w:br/>
        <w:t>Phase 7: Strategy Tester</w:t>
        <w:br/>
        <w:t>Phase 8: Market Replay</w:t>
        <w:br/>
        <w:t>Phase 9: AI Assistant</w:t>
        <w:br/>
        <w:t>Phase 10: Deployment &amp; Testing</w:t>
      </w:r>
    </w:p>
    <w:p>
      <w:pPr>
        <w:pStyle w:val="Heading1"/>
      </w:pPr>
      <w:r>
        <w:t>18. Future Enhancements</w:t>
      </w:r>
    </w:p>
    <w:p>
      <w:r>
        <w:t>Real Broker Integration</w:t>
        <w:br/>
        <w:t>Mobile App Version</w:t>
        <w:br/>
        <w:t>Cloud Synchronization</w:t>
        <w:br/>
        <w:t>Advanced AI Models</w:t>
        <w:br/>
        <w:t>Social Trading</w:t>
        <w:br/>
        <w:t>Copy Trading</w:t>
        <w:br/>
        <w:t>Trading Competitions</w:t>
      </w:r>
    </w:p>
    <w:p>
      <w:pPr>
        <w:pStyle w:val="Heading1"/>
      </w:pPr>
      <w:r>
        <w:t>19. Expected Learning Outcomes</w:t>
      </w:r>
    </w:p>
    <w:p>
      <w:r>
        <w:t>Advanced Java Development</w:t>
        <w:br/>
        <w:t>JavaFX UI Design</w:t>
        <w:br/>
        <w:t>Database Design</w:t>
        <w:br/>
        <w:t>Software Architecture</w:t>
        <w:br/>
        <w:t>Design Patterns</w:t>
        <w:br/>
        <w:t>Financial Systems Development</w:t>
        <w:br/>
        <w:t>Data Visualization</w:t>
        <w:br/>
        <w:t>API Integration</w:t>
      </w:r>
    </w:p>
    <w:p>
      <w:pPr>
        <w:pStyle w:val="Heading1"/>
      </w:pPr>
      <w:r>
        <w:t>20. Final Deliverables</w:t>
      </w:r>
    </w:p>
    <w:p>
      <w:r>
        <w:t>SRS Document</w:t>
        <w:br/>
        <w:t>Use Case Diagram</w:t>
        <w:br/>
        <w:t>Domain Model</w:t>
        <w:br/>
        <w:t>SSDs</w:t>
        <w:br/>
        <w:t>Sequence Diagrams</w:t>
        <w:br/>
        <w:t>Class Diagram</w:t>
        <w:br/>
        <w:t>Database ERD</w:t>
        <w:br/>
        <w:t>JavaFX Prototype</w:t>
        <w:br/>
        <w:t>Fully Functional Application</w:t>
        <w:br/>
        <w:t>Final Presentation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